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Konfigurasi Mikrotik</w:t>
      </w:r>
    </w:p>
    <w:p>
      <w:pPr>
        <w:pStyle w:val="Heading1"/>
      </w:pPr>
      <w:r>
        <w:t>1. Firewall</w:t>
      </w:r>
    </w:p>
    <w:p>
      <w:pPr>
        <w:pStyle w:val="Heading2"/>
      </w:pPr>
      <w:r>
        <w:t>1.1 NAT</w:t>
      </w:r>
    </w:p>
    <w:p>
      <w:r>
        <w:t>- Buka menu IP kemudian pilih Firewall, lalu pilih tab NAT.</w:t>
        <w:br/>
        <w:t>- Klik tanda [+], pilih Chain menjadi srcnat dan tentukan Out Interface (misalnya, WAN).</w:t>
        <w:br/>
        <w:t>- Pindah ke tab Action dan pilih opsi masquerade.</w:t>
      </w:r>
    </w:p>
    <w:p>
      <w:pPr>
        <w:pStyle w:val="Heading2"/>
      </w:pPr>
      <w:r>
        <w:t>1.2 Memblokir IP Internet Tertentu</w:t>
      </w:r>
    </w:p>
    <w:p>
      <w:r>
        <w:t>- Buka menu IP - Firewall - Filter Rules.</w:t>
        <w:br/>
        <w:t>- Klik tanda [+].</w:t>
        <w:br/>
        <w:t>- Pada tab General, isikan sebagai berikut:</w:t>
        <w:br/>
        <w:t xml:space="preserve">  - Chain: Forward</w:t>
        <w:br/>
        <w:t xml:space="preserve">  - Src. Address: IP yang ingin diblokir (misalnya, IP LAN)</w:t>
        <w:br/>
        <w:t xml:space="preserve">  - Protocol: TCP</w:t>
        <w:br/>
        <w:t xml:space="preserve">  - Dst. Port: 80, 443 (untuk HTTP dan HTTPS)</w:t>
        <w:br/>
        <w:t>- Pindah ke tab Action dan pilih drop.</w:t>
      </w:r>
    </w:p>
    <w:p>
      <w:pPr>
        <w:pStyle w:val="Heading1"/>
      </w:pPr>
      <w:r>
        <w:t>2. QoS (Quality of Service)</w:t>
      </w:r>
    </w:p>
    <w:p>
      <w:pPr>
        <w:pStyle w:val="Heading2"/>
      </w:pPr>
      <w:r>
        <w:t>2.1 Simple Queue</w:t>
      </w:r>
    </w:p>
    <w:p>
      <w:r>
        <w:t>- Buka menu Queues.</w:t>
        <w:br/>
        <w:t>- Klik tanda [+].</w:t>
        <w:br/>
        <w:t>- Pada tab General, isikan sebagai berikut:</w:t>
        <w:br/>
        <w:t xml:space="preserve">  - Name: Nama QoS yang ingin dibuat</w:t>
        <w:br/>
        <w:t xml:space="preserve">  - Target: IP target QoS</w:t>
        <w:br/>
        <w:t xml:space="preserve">  - Target Upload: Bandwidth upload</w:t>
        <w:br/>
        <w:t xml:space="preserve">  - Target Download: Bandwidth download</w:t>
        <w:br/>
        <w:t>- Klik OK.</w:t>
      </w:r>
    </w:p>
    <w:p>
      <w:pPr>
        <w:pStyle w:val="Heading1"/>
      </w:pPr>
      <w:r>
        <w:t>3. VPN (Virtual Private Network)</w:t>
      </w:r>
    </w:p>
    <w:p>
      <w:pPr>
        <w:pStyle w:val="Heading2"/>
      </w:pPr>
      <w:r>
        <w:t>3.1 Setup L2TP Server</w:t>
      </w:r>
    </w:p>
    <w:p>
      <w:r>
        <w:t>- Buka menu PPP.</w:t>
        <w:br/>
        <w:t>- Pada tab Interface, pilih server VPN yang ingin diaktifkan (misalnya, L2TP), kemudian klik Enable dan Apply.</w:t>
        <w:br/>
        <w:t>- Buat IP pool:</w:t>
        <w:br/>
        <w:t xml:space="preserve">  - Buka menu IP - Pool.</w:t>
        <w:br/>
        <w:t xml:space="preserve">  - Pada tab Pools, klik tanda [+].</w:t>
        <w:br/>
        <w:t xml:space="preserve">  - Masukkan nama pool (misalnya Pool-VPN), Addresses (misalnya 10.60.10.10-10.60.10.20).</w:t>
        <w:br/>
        <w:t>- Buat user dan password VPN:</w:t>
        <w:br/>
        <w:t xml:space="preserve">  - Pilih tab Secrets.</w:t>
        <w:br/>
        <w:t xml:space="preserve">  - Masukkan Name (misalnya test1), Password (misalnya test123), Service (L2TP), Profile (default), Local Address (10.10.10.1), Remote Address (10.10.10.2).</w:t>
      </w:r>
    </w:p>
    <w:p>
      <w:pPr>
        <w:pStyle w:val="Heading2"/>
      </w:pPr>
      <w:r>
        <w:t>3.2 Setup L2TP Client</w:t>
      </w:r>
    </w:p>
    <w:p>
      <w:r>
        <w:t>- Buka menu PPP.</w:t>
        <w:br/>
        <w:t>- Pada tab Interface, klik tanda [+] dan pilih L2TP Client.</w:t>
        <w:br/>
        <w:t>- Setelah dibuat, pada tab Interface, isikan sebagai berikut:</w:t>
        <w:br/>
        <w:t xml:space="preserve">  - Connect To: Alamat server VPN</w:t>
        <w:br/>
        <w:t xml:space="preserve">  - User: Nama pengguna</w:t>
        <w:br/>
        <w:t xml:space="preserve">  - Password: Kata sandi</w:t>
        <w:br/>
        <w:t xml:space="preserve">  - Profile: Default-encryption</w:t>
        <w:br/>
        <w:t>- Klik Apply.</w:t>
      </w:r>
    </w:p>
    <w:p>
      <w:pPr>
        <w:pStyle w:val="Heading1"/>
      </w:pPr>
      <w:r>
        <w:t>4. Hotspot</w:t>
      </w:r>
    </w:p>
    <w:p>
      <w:pPr>
        <w:pStyle w:val="Heading2"/>
      </w:pPr>
      <w:r>
        <w:t>4.1 Setup Hotspot</w:t>
      </w:r>
    </w:p>
    <w:p>
      <w:r>
        <w:t>- Buka menu IP - Hotspot.</w:t>
        <w:br/>
        <w:t>- Pada tab Servers, klik Hotspot Setup.</w:t>
        <w:br/>
        <w:t>- Pilih Hotspot Interface (misalnya, ether2 - Hotspot).</w:t>
        <w:br/>
        <w:t>- Masukkan konfigurasi berikut:</w:t>
        <w:br/>
        <w:t xml:space="preserve">  - Local Address: Alamat jaringan lokal</w:t>
        <w:br/>
        <w:t xml:space="preserve">  - Address Pool of Network: 172.16.100.2-172.16.100.254</w:t>
        <w:br/>
        <w:t xml:space="preserve">  - Select Certificate: None (masukkan jika ada)</w:t>
        <w:br/>
        <w:t xml:space="preserve">  - DNS Server: 8.8.8.8</w:t>
        <w:br/>
        <w:t>- Klik Next hingga selesai.</w:t>
        <w:br/>
        <w:t>- Jika menggunakan interface ethernet dan bukan wireless LAN, Anda bisa menambahkan access point di interface tersebut agar dapat diakses secara wireless.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